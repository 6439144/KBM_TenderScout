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2912E" w14:textId="77777777" w:rsidR="005D6080" w:rsidRDefault="00000000">
      <w:pPr>
        <w:spacing w:before="200" w:after="40"/>
      </w:pPr>
      <w:r>
        <w:rPr>
          <w:rFonts w:ascii="Segoe UI" w:hAnsi="Segoe UI"/>
          <w:b/>
          <w:color w:val="2563EB"/>
        </w:rPr>
        <w:t>KHALID BOSHNAK &amp; MOHAMMAD (KBM) TECHNOLOGY PIPELINE</w:t>
      </w:r>
      <w:r>
        <w:rPr>
          <w:rFonts w:ascii="Segoe UI" w:hAnsi="Segoe UI"/>
          <w:b/>
          <w:color w:val="2563EB"/>
        </w:rPr>
        <w:br/>
      </w:r>
      <w:r>
        <w:rPr>
          <w:rFonts w:ascii="Segoe UI" w:hAnsi="Segoe UI"/>
          <w:b/>
          <w:color w:val="0F2642"/>
          <w:sz w:val="48"/>
        </w:rPr>
        <w:t>KBM TenderScout™ Platform</w:t>
      </w:r>
      <w:r>
        <w:rPr>
          <w:rFonts w:ascii="Segoe UI" w:hAnsi="Segoe UI"/>
          <w:b/>
          <w:color w:val="0F2642"/>
          <w:sz w:val="48"/>
        </w:rPr>
        <w:br/>
        <w:t>User Guide &amp; Operational Manual</w:t>
      </w:r>
    </w:p>
    <w:p w14:paraId="1D884CAF" w14:textId="77777777" w:rsidR="005D6080" w:rsidRDefault="00000000">
      <w:pPr>
        <w:spacing w:after="240"/>
      </w:pPr>
      <w:r>
        <w:rPr>
          <w:rFonts w:ascii="Segoe UI" w:hAnsi="Segoe UI"/>
          <w:b/>
          <w:color w:val="1E293B"/>
          <w:sz w:val="26"/>
        </w:rPr>
        <w:t>دليل المستخدم والتشغيل لمنظومة رصد وتتبع المناقصات والممارسات الحكومية والنفطية</w:t>
      </w:r>
    </w:p>
    <w:tbl>
      <w:tblPr>
        <w:tblW w:w="0" w:type="auto"/>
        <w:jc w:val="center"/>
        <w:tblLook w:val="04A0" w:firstRow="1" w:lastRow="0" w:firstColumn="1" w:lastColumn="0" w:noHBand="0" w:noVBand="1"/>
      </w:tblPr>
      <w:tblGrid>
        <w:gridCol w:w="3168"/>
        <w:gridCol w:w="6048"/>
      </w:tblGrid>
      <w:tr w:rsidR="005D6080" w14:paraId="704369D0" w14:textId="77777777">
        <w:trPr>
          <w:jc w:val="center"/>
        </w:trPr>
        <w:tc>
          <w:tcPr>
            <w:tcW w:w="3168" w:type="dxa"/>
            <w:shd w:val="clear" w:color="auto" w:fill="F8FAFC"/>
            <w:tcMar>
              <w:top w:w="70" w:type="dxa"/>
              <w:left w:w="120" w:type="dxa"/>
              <w:bottom w:w="70" w:type="dxa"/>
              <w:right w:w="120" w:type="dxa"/>
            </w:tcMar>
          </w:tcPr>
          <w:p w14:paraId="10F2872E" w14:textId="77777777" w:rsidR="005D6080" w:rsidRDefault="00000000">
            <w:r>
              <w:rPr>
                <w:b/>
                <w:color w:val="0F2642"/>
                <w:sz w:val="18"/>
              </w:rPr>
              <w:t>Cloud Production URL:</w:t>
            </w:r>
          </w:p>
        </w:tc>
        <w:tc>
          <w:tcPr>
            <w:tcW w:w="6048" w:type="dxa"/>
            <w:shd w:val="clear" w:color="auto" w:fill="EFF6FF"/>
            <w:tcMar>
              <w:top w:w="70" w:type="dxa"/>
              <w:left w:w="120" w:type="dxa"/>
              <w:bottom w:w="70" w:type="dxa"/>
              <w:right w:w="120" w:type="dxa"/>
            </w:tcMar>
          </w:tcPr>
          <w:p w14:paraId="4338ACA1" w14:textId="77777777" w:rsidR="005D6080" w:rsidRDefault="00000000">
            <w:r>
              <w:rPr>
                <w:b/>
                <w:color w:val="1E40AF"/>
                <w:sz w:val="18"/>
              </w:rPr>
              <w:t>https://kbm-tenderscout.azurewebsites.net (Azure Hosted)</w:t>
            </w:r>
          </w:p>
        </w:tc>
      </w:tr>
      <w:tr w:rsidR="005D6080" w14:paraId="0C66B941" w14:textId="77777777">
        <w:trPr>
          <w:jc w:val="center"/>
        </w:trPr>
        <w:tc>
          <w:tcPr>
            <w:tcW w:w="3168" w:type="dxa"/>
            <w:shd w:val="clear" w:color="auto" w:fill="F8FAFC"/>
            <w:tcMar>
              <w:top w:w="70" w:type="dxa"/>
              <w:left w:w="120" w:type="dxa"/>
              <w:bottom w:w="70" w:type="dxa"/>
              <w:right w:w="120" w:type="dxa"/>
            </w:tcMar>
          </w:tcPr>
          <w:p w14:paraId="653F3BC8" w14:textId="77777777" w:rsidR="005D6080" w:rsidRDefault="00000000">
            <w:r>
              <w:rPr>
                <w:b/>
                <w:color w:val="0F2642"/>
                <w:sz w:val="18"/>
              </w:rPr>
              <w:t>Source Code Repository:</w:t>
            </w:r>
          </w:p>
        </w:tc>
        <w:tc>
          <w:tcPr>
            <w:tcW w:w="6048" w:type="dxa"/>
            <w:shd w:val="clear" w:color="auto" w:fill="EFF6FF"/>
            <w:tcMar>
              <w:top w:w="70" w:type="dxa"/>
              <w:left w:w="120" w:type="dxa"/>
              <w:bottom w:w="70" w:type="dxa"/>
              <w:right w:w="120" w:type="dxa"/>
            </w:tcMar>
          </w:tcPr>
          <w:p w14:paraId="45E56529" w14:textId="77777777" w:rsidR="005D6080" w:rsidRDefault="00000000">
            <w:r>
              <w:rPr>
                <w:b/>
                <w:color w:val="1E40AF"/>
                <w:sz w:val="18"/>
              </w:rPr>
              <w:t>https://github.com/6439144/KBM_TenderScout (GitHub Master)</w:t>
            </w:r>
          </w:p>
        </w:tc>
      </w:tr>
      <w:tr w:rsidR="005D6080" w14:paraId="7C9A4538" w14:textId="77777777">
        <w:trPr>
          <w:jc w:val="center"/>
        </w:trPr>
        <w:tc>
          <w:tcPr>
            <w:tcW w:w="3168" w:type="dxa"/>
            <w:shd w:val="clear" w:color="auto" w:fill="F8FAFC"/>
            <w:tcMar>
              <w:top w:w="70" w:type="dxa"/>
              <w:left w:w="120" w:type="dxa"/>
              <w:bottom w:w="70" w:type="dxa"/>
              <w:right w:w="120" w:type="dxa"/>
            </w:tcMar>
          </w:tcPr>
          <w:p w14:paraId="5029430B" w14:textId="77777777" w:rsidR="005D6080" w:rsidRDefault="00000000">
            <w:r>
              <w:rPr>
                <w:b/>
                <w:color w:val="0F2642"/>
                <w:sz w:val="18"/>
              </w:rPr>
              <w:t>Automated Daily Schedule:</w:t>
            </w:r>
          </w:p>
        </w:tc>
        <w:tc>
          <w:tcPr>
            <w:tcW w:w="6048" w:type="dxa"/>
            <w:shd w:val="clear" w:color="auto" w:fill="EFF6FF"/>
            <w:tcMar>
              <w:top w:w="70" w:type="dxa"/>
              <w:left w:w="120" w:type="dxa"/>
              <w:bottom w:w="70" w:type="dxa"/>
              <w:right w:w="120" w:type="dxa"/>
            </w:tcMar>
          </w:tcPr>
          <w:p w14:paraId="59FDE72B" w14:textId="77777777" w:rsidR="005D6080" w:rsidRDefault="00000000">
            <w:r>
              <w:rPr>
                <w:color w:val="1E293B"/>
                <w:sz w:val="18"/>
              </w:rPr>
              <w:t>08:00 AM Kuwait Time (05:00 UTC) Daily Sync</w:t>
            </w:r>
          </w:p>
        </w:tc>
      </w:tr>
      <w:tr w:rsidR="005D6080" w14:paraId="34BB13B9" w14:textId="77777777">
        <w:trPr>
          <w:jc w:val="center"/>
        </w:trPr>
        <w:tc>
          <w:tcPr>
            <w:tcW w:w="3168" w:type="dxa"/>
            <w:shd w:val="clear" w:color="auto" w:fill="F8FAFC"/>
            <w:tcMar>
              <w:top w:w="70" w:type="dxa"/>
              <w:left w:w="120" w:type="dxa"/>
              <w:bottom w:w="70" w:type="dxa"/>
              <w:right w:w="120" w:type="dxa"/>
            </w:tcMar>
          </w:tcPr>
          <w:p w14:paraId="455E6510" w14:textId="77777777" w:rsidR="005D6080" w:rsidRDefault="00000000">
            <w:r>
              <w:rPr>
                <w:b/>
                <w:color w:val="0F2642"/>
                <w:sz w:val="18"/>
              </w:rPr>
              <w:t>Target Users:</w:t>
            </w:r>
          </w:p>
        </w:tc>
        <w:tc>
          <w:tcPr>
            <w:tcW w:w="6048" w:type="dxa"/>
            <w:shd w:val="clear" w:color="auto" w:fill="EFF6FF"/>
            <w:tcMar>
              <w:top w:w="70" w:type="dxa"/>
              <w:left w:w="120" w:type="dxa"/>
              <w:bottom w:w="70" w:type="dxa"/>
              <w:right w:w="120" w:type="dxa"/>
            </w:tcMar>
          </w:tcPr>
          <w:p w14:paraId="5157EA0F" w14:textId="77777777" w:rsidR="005D6080" w:rsidRDefault="00000000">
            <w:r>
              <w:rPr>
                <w:color w:val="1E293B"/>
                <w:sz w:val="18"/>
              </w:rPr>
              <w:t>KBM Account Managers, Bidding Team, Technology Sales &amp; Management</w:t>
            </w:r>
          </w:p>
        </w:tc>
      </w:tr>
    </w:tbl>
    <w:p w14:paraId="07F0649F" w14:textId="77777777" w:rsidR="005D6080" w:rsidRDefault="005D6080">
      <w:pPr>
        <w:spacing w:before="160" w:after="240"/>
      </w:pPr>
    </w:p>
    <w:p w14:paraId="2C50D505" w14:textId="77777777" w:rsidR="005D6080" w:rsidRDefault="00000000">
      <w:pPr>
        <w:keepNext/>
        <w:spacing w:before="320" w:after="120"/>
      </w:pPr>
      <w:r>
        <w:rPr>
          <w:rFonts w:ascii="Segoe UI" w:hAnsi="Segoe UI"/>
          <w:b/>
          <w:color w:val="0F2642"/>
          <w:sz w:val="30"/>
        </w:rPr>
        <w:t>1. Executive Overview &amp; System Architecture</w:t>
      </w:r>
    </w:p>
    <w:p w14:paraId="3408EF91" w14:textId="77777777" w:rsidR="005D6080" w:rsidRDefault="00000000">
      <w:pPr>
        <w:spacing w:before="40" w:after="80"/>
      </w:pPr>
      <w:r>
        <w:rPr>
          <w:rFonts w:ascii="Segoe UI" w:hAnsi="Segoe UI"/>
          <w:color w:val="1E293B"/>
          <w:sz w:val="20"/>
        </w:rPr>
        <w:t>KBM TenderScout™ is an intelligent procurement tracking platform built specifically for KBM to monitor, analyze, and match Kuwaiti government and oil-sector public tenders and practices (ممارسات ومناقصات). The system replaces manual tracking with automated scrapers, deep natural language parsing, and strategic account manager mapping directly reflecting the updated organizational structure led by Eiman Ashkanani.</w:t>
      </w:r>
    </w:p>
    <w:p w14:paraId="55DB63D8" w14:textId="77777777" w:rsidR="005D6080" w:rsidRDefault="00000000">
      <w:pPr>
        <w:spacing w:before="40" w:after="80"/>
      </w:pPr>
      <w:r>
        <w:rPr>
          <w:rFonts w:ascii="Segoe UI" w:hAnsi="Segoe UI"/>
          <w:color w:val="1E293B"/>
          <w:sz w:val="20"/>
        </w:rPr>
        <w:t>The platform aggregates two authoritative state channels:</w:t>
      </w:r>
      <w:r>
        <w:rPr>
          <w:rFonts w:ascii="Segoe UI" w:hAnsi="Segoe UI"/>
          <w:color w:val="1E293B"/>
          <w:sz w:val="20"/>
        </w:rPr>
        <w:br/>
        <w:t>• Central Agency for Public Tenders (CAPT / الجهاز المركزي للمناقصات العامة) - All opening and active public tenders.</w:t>
      </w:r>
      <w:r>
        <w:rPr>
          <w:rFonts w:ascii="Segoe UI" w:hAnsi="Segoe UI"/>
          <w:color w:val="1E293B"/>
          <w:sz w:val="20"/>
        </w:rPr>
        <w:br/>
        <w:t>• Official Kuwait Gazette (Kuwait Al-Yawm / جريدة الكويت اليوم - ملحق المناقصات) - Full downloadable PDF supplements with extracted tender scopes, technical specifications, closing dates, pre-tender meetings, and bid bonds.</w:t>
      </w:r>
    </w:p>
    <w:tbl>
      <w:tblPr>
        <w:tblW w:w="0" w:type="auto"/>
        <w:jc w:val="center"/>
        <w:tblLayout w:type="fixed"/>
        <w:tblLook w:val="04A0" w:firstRow="1" w:lastRow="0" w:firstColumn="1" w:lastColumn="0" w:noHBand="0" w:noVBand="1"/>
      </w:tblPr>
      <w:tblGrid>
        <w:gridCol w:w="9216"/>
      </w:tblGrid>
      <w:tr w:rsidR="005D6080" w14:paraId="4C86073E" w14:textId="77777777">
        <w:trPr>
          <w:jc w:val="center"/>
        </w:trPr>
        <w:tc>
          <w:tcPr>
            <w:tcW w:w="9216" w:type="dxa"/>
            <w:tcBorders>
              <w:left w:val="single" w:sz="24" w:space="0" w:color="2563EB"/>
            </w:tcBorders>
            <w:shd w:val="clear" w:color="auto" w:fill="EFF6FF"/>
            <w:tcMar>
              <w:top w:w="160" w:type="dxa"/>
              <w:left w:w="220" w:type="dxa"/>
              <w:bottom w:w="160" w:type="dxa"/>
              <w:right w:w="200" w:type="dxa"/>
            </w:tcMar>
          </w:tcPr>
          <w:p w14:paraId="5C922AF6" w14:textId="77777777" w:rsidR="005D6080" w:rsidRDefault="00000000">
            <w:pPr>
              <w:spacing w:before="40" w:after="80"/>
            </w:pPr>
            <w:r>
              <w:rPr>
                <w:rFonts w:ascii="Segoe UI" w:hAnsi="Segoe UI"/>
                <w:b/>
                <w:color w:val="1E40AF"/>
                <w:sz w:val="21"/>
              </w:rPr>
              <w:t>📌 High Precision &amp; Deep Scope Parsing</w:t>
            </w:r>
            <w:r>
              <w:rPr>
                <w:rFonts w:ascii="Segoe UI" w:hAnsi="Segoe UI"/>
                <w:b/>
                <w:color w:val="1E40AF"/>
                <w:sz w:val="21"/>
              </w:rPr>
              <w:br/>
            </w:r>
            <w:r>
              <w:rPr>
                <w:rFonts w:ascii="Segoe UI" w:hAnsi="Segoe UI"/>
                <w:color w:val="1E293B"/>
                <w:sz w:val="19"/>
              </w:rPr>
              <w:t>Zero Missing Data Guarantee: Incomplete entries with generic placeholder text ('LOADING...') have been completely purged.</w:t>
            </w:r>
          </w:p>
          <w:p w14:paraId="6E8702DF" w14:textId="77777777" w:rsidR="005D6080" w:rsidRDefault="00000000">
            <w:pPr>
              <w:spacing w:before="40" w:after="40"/>
            </w:pPr>
            <w:r>
              <w:rPr>
                <w:rFonts w:ascii="Segoe UI" w:hAnsi="Segoe UI"/>
                <w:color w:val="1E293B"/>
                <w:sz w:val="19"/>
              </w:rPr>
              <w:t>Every tender in the system contains authentic client entity names, detailed scope descriptions (e.g. Cisco core switches, IBM Maximo, enterprise servers), accurate closing dates, and official reference numbers.</w:t>
            </w:r>
          </w:p>
        </w:tc>
      </w:tr>
    </w:tbl>
    <w:p w14:paraId="4CD0B475" w14:textId="77777777" w:rsidR="005D6080" w:rsidRDefault="005D6080">
      <w:pPr>
        <w:spacing w:before="80" w:after="120"/>
      </w:pPr>
    </w:p>
    <w:p w14:paraId="7DA7CBA9" w14:textId="77777777" w:rsidR="005D6080" w:rsidRDefault="00000000">
      <w:pPr>
        <w:keepNext/>
        <w:spacing w:before="320" w:after="120"/>
      </w:pPr>
      <w:r>
        <w:rPr>
          <w:rFonts w:ascii="Segoe UI" w:hAnsi="Segoe UI"/>
          <w:b/>
          <w:color w:val="0F2642"/>
          <w:sz w:val="30"/>
        </w:rPr>
        <w:t>2. Accessing the Platform</w:t>
      </w:r>
    </w:p>
    <w:p w14:paraId="293D0676" w14:textId="77777777" w:rsidR="005D6080" w:rsidRDefault="00000000">
      <w:pPr>
        <w:spacing w:before="40" w:after="80"/>
      </w:pPr>
      <w:r>
        <w:rPr>
          <w:rFonts w:ascii="Segoe UI" w:hAnsi="Segoe UI"/>
          <w:color w:val="1E293B"/>
          <w:sz w:val="20"/>
        </w:rPr>
        <w:t>The application is accessible 24/7 without requiring software installation or local setups on employee machines:</w:t>
      </w:r>
    </w:p>
    <w:p w14:paraId="252D9E48" w14:textId="77777777" w:rsidR="005D6080" w:rsidRDefault="00000000">
      <w:pPr>
        <w:spacing w:before="40" w:after="80"/>
      </w:pPr>
      <w:r>
        <w:rPr>
          <w:rFonts w:ascii="Segoe UI" w:hAnsi="Segoe UI"/>
          <w:color w:val="1E293B"/>
          <w:sz w:val="20"/>
        </w:rPr>
        <w:lastRenderedPageBreak/>
        <w:t>1. Live Cloud Portal: https://kbm-tenderscout.azurewebsites.net</w:t>
      </w:r>
      <w:r>
        <w:rPr>
          <w:rFonts w:ascii="Segoe UI" w:hAnsi="Segoe UI"/>
          <w:color w:val="1E293B"/>
          <w:sz w:val="20"/>
        </w:rPr>
        <w:br/>
        <w:t xml:space="preserve">   Hosted on Microsoft Azure App Service Free Tier (zero recurring cloud infrastructure cost).</w:t>
      </w:r>
      <w:r>
        <w:rPr>
          <w:rFonts w:ascii="Segoe UI" w:hAnsi="Segoe UI"/>
          <w:color w:val="1E293B"/>
          <w:sz w:val="20"/>
        </w:rPr>
        <w:br/>
        <w:t>2. Browser Compatibility: Fully tested and responsive on Google Chrome, Microsoft Edge, Mozilla Firefox, and Apple Safari (desktop, tablet, and mobile).</w:t>
      </w:r>
      <w:r>
        <w:rPr>
          <w:rFonts w:ascii="Segoe UI" w:hAnsi="Segoe UI"/>
          <w:color w:val="1E293B"/>
          <w:sz w:val="20"/>
        </w:rPr>
        <w:br/>
        <w:t>3. Local Fallback (Optional): Can be launched locally on the office network via http://127.0.0.1:8000 using the provided startup script.</w:t>
      </w:r>
    </w:p>
    <w:p w14:paraId="621DF996" w14:textId="77777777" w:rsidR="005D6080" w:rsidRDefault="00000000">
      <w:pPr>
        <w:spacing w:before="200" w:after="80"/>
        <w:jc w:val="center"/>
      </w:pPr>
      <w:r>
        <w:rPr>
          <w:noProof/>
        </w:rPr>
        <w:drawing>
          <wp:inline distT="0" distB="0" distL="0" distR="0" wp14:anchorId="28542F9F" wp14:editId="40B3AE9E">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_overview.png"/>
                    <pic:cNvPicPr/>
                  </pic:nvPicPr>
                  <pic:blipFill>
                    <a:blip r:embed="rId8"/>
                    <a:stretch>
                      <a:fillRect/>
                    </a:stretch>
                  </pic:blipFill>
                  <pic:spPr>
                    <a:xfrm>
                      <a:off x="0" y="0"/>
                      <a:ext cx="5669280" cy="3543300"/>
                    </a:xfrm>
                    <a:prstGeom prst="rect">
                      <a:avLst/>
                    </a:prstGeom>
                  </pic:spPr>
                </pic:pic>
              </a:graphicData>
            </a:graphic>
          </wp:inline>
        </w:drawing>
      </w:r>
    </w:p>
    <w:p w14:paraId="32FCC9A2" w14:textId="77777777" w:rsidR="005D6080" w:rsidRDefault="00000000">
      <w:pPr>
        <w:jc w:val="center"/>
      </w:pPr>
      <w:r>
        <w:rPr>
          <w:rFonts w:ascii="Segoe UI" w:hAnsi="Segoe UI"/>
          <w:i/>
          <w:color w:val="64748B"/>
          <w:sz w:val="18"/>
        </w:rPr>
        <w:t>Figure 1: KBM TenderScout Main Executive Dashboard Overview</w:t>
      </w:r>
    </w:p>
    <w:p w14:paraId="26D01309" w14:textId="77777777" w:rsidR="005D6080" w:rsidRDefault="00000000">
      <w:pPr>
        <w:keepNext/>
        <w:spacing w:before="320" w:after="120"/>
      </w:pPr>
      <w:r>
        <w:rPr>
          <w:rFonts w:ascii="Segoe UI" w:hAnsi="Segoe UI"/>
          <w:b/>
          <w:color w:val="0F2642"/>
          <w:sz w:val="30"/>
        </w:rPr>
        <w:t>3. Step-by-Step User Workflow &amp; Features</w:t>
      </w:r>
    </w:p>
    <w:p w14:paraId="1777092D" w14:textId="77777777" w:rsidR="005D6080" w:rsidRDefault="00000000">
      <w:pPr>
        <w:keepNext/>
        <w:spacing w:before="240" w:after="80"/>
      </w:pPr>
      <w:r>
        <w:rPr>
          <w:rFonts w:ascii="Segoe UI" w:hAnsi="Segoe UI"/>
          <w:b/>
          <w:color w:val="1E40AF"/>
          <w:sz w:val="25"/>
        </w:rPr>
        <w:t>3.1 KPI Metrics &amp; Real-time Filter Bar</w:t>
      </w:r>
    </w:p>
    <w:p w14:paraId="4CA7D312" w14:textId="77777777" w:rsidR="005D6080" w:rsidRDefault="00000000">
      <w:pPr>
        <w:spacing w:before="40" w:after="80"/>
      </w:pPr>
      <w:r>
        <w:rPr>
          <w:rFonts w:ascii="Segoe UI" w:hAnsi="Segoe UI"/>
          <w:color w:val="1E293B"/>
          <w:sz w:val="20"/>
        </w:rPr>
        <w:t>The top summary section provides instantaneous situational awareness across all active opportunities:</w:t>
      </w:r>
    </w:p>
    <w:p w14:paraId="5D593D91" w14:textId="77777777" w:rsidR="005D6080" w:rsidRDefault="00000000">
      <w:pPr>
        <w:spacing w:before="40" w:after="80"/>
      </w:pPr>
      <w:r>
        <w:rPr>
          <w:rFonts w:ascii="Segoe UI" w:hAnsi="Segoe UI"/>
          <w:color w:val="1E293B"/>
          <w:sz w:val="20"/>
        </w:rPr>
        <w:t>• Total Monitored: Total count of canonical opportunities in the database (231 active tenders).</w:t>
      </w:r>
      <w:r>
        <w:rPr>
          <w:rFonts w:ascii="Segoe UI" w:hAnsi="Segoe UI"/>
          <w:color w:val="1E293B"/>
          <w:sz w:val="20"/>
        </w:rPr>
        <w:br/>
        <w:t>• Strategic Matches: Tenders specifically matched to KBM core technology offerings (Cisco, IBM, HPE/Dell, Cyber, Cloud, Infrastructure).</w:t>
      </w:r>
      <w:r>
        <w:rPr>
          <w:rFonts w:ascii="Segoe UI" w:hAnsi="Segoe UI"/>
          <w:color w:val="1E293B"/>
          <w:sz w:val="20"/>
        </w:rPr>
        <w:br/>
        <w:t>• Approaching Deadlines: Opportunities closing within the next 14 days, flagged in urgent amber/red.</w:t>
      </w:r>
      <w:r>
        <w:rPr>
          <w:rFonts w:ascii="Segoe UI" w:hAnsi="Segoe UI"/>
          <w:color w:val="1E293B"/>
          <w:sz w:val="20"/>
        </w:rPr>
        <w:br/>
        <w:t>• Source Breakdown: Real-time counter of CAPT portal listings vs Kuwait Al-Yawm Gazette listings.</w:t>
      </w:r>
    </w:p>
    <w:p w14:paraId="439BD052" w14:textId="77777777" w:rsidR="005D6080" w:rsidRDefault="00000000">
      <w:pPr>
        <w:spacing w:before="200" w:after="80"/>
        <w:jc w:val="center"/>
      </w:pPr>
      <w:r>
        <w:rPr>
          <w:noProof/>
        </w:rPr>
        <w:lastRenderedPageBreak/>
        <w:drawing>
          <wp:inline distT="0" distB="0" distL="0" distR="0" wp14:anchorId="483EC4A8" wp14:editId="2B0B3208">
            <wp:extent cx="5669280" cy="2057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kpi_and_filters.png"/>
                    <pic:cNvPicPr/>
                  </pic:nvPicPr>
                  <pic:blipFill>
                    <a:blip r:embed="rId9"/>
                    <a:stretch>
                      <a:fillRect/>
                    </a:stretch>
                  </pic:blipFill>
                  <pic:spPr>
                    <a:xfrm>
                      <a:off x="0" y="0"/>
                      <a:ext cx="5669280" cy="2057400"/>
                    </a:xfrm>
                    <a:prstGeom prst="rect">
                      <a:avLst/>
                    </a:prstGeom>
                  </pic:spPr>
                </pic:pic>
              </a:graphicData>
            </a:graphic>
          </wp:inline>
        </w:drawing>
      </w:r>
    </w:p>
    <w:p w14:paraId="4B93C22A" w14:textId="77777777" w:rsidR="005D6080" w:rsidRDefault="00000000">
      <w:pPr>
        <w:jc w:val="center"/>
      </w:pPr>
      <w:r>
        <w:rPr>
          <w:rFonts w:ascii="Segoe UI" w:hAnsi="Segoe UI"/>
          <w:i/>
          <w:color w:val="64748B"/>
          <w:sz w:val="18"/>
        </w:rPr>
        <w:t>Figure 2: Real-time KPI Statistics Cards and Multi-Criteria Filtering Controls</w:t>
      </w:r>
    </w:p>
    <w:p w14:paraId="7E8CA011" w14:textId="77777777" w:rsidR="005D6080" w:rsidRDefault="00000000">
      <w:pPr>
        <w:spacing w:before="40" w:after="80"/>
      </w:pPr>
      <w:r>
        <w:rPr>
          <w:rFonts w:ascii="Segoe UI" w:hAnsi="Segoe UI"/>
          <w:color w:val="1E293B"/>
          <w:sz w:val="20"/>
        </w:rPr>
        <w:t>Filtering Controls Available:</w:t>
      </w:r>
      <w:r>
        <w:rPr>
          <w:rFonts w:ascii="Segoe UI" w:hAnsi="Segoe UI"/>
          <w:color w:val="1E293B"/>
          <w:sz w:val="20"/>
        </w:rPr>
        <w:br/>
        <w:t>1. Keyword Search: Type any keyword in Arabic or English (e.g., 'Cisco', 'خوادم', 'شبكات', 'PIC', 'وزارة الدفاع'). Results filter instantly.</w:t>
      </w:r>
      <w:r>
        <w:rPr>
          <w:rFonts w:ascii="Segoe UI" w:hAnsi="Segoe UI"/>
          <w:color w:val="1E293B"/>
          <w:sz w:val="20"/>
        </w:rPr>
        <w:br/>
        <w:t>2. Account Manager Filter: Dropdown selector allowing each sales representative to isolate tenders relevant to their designated portfolio.</w:t>
      </w:r>
      <w:r>
        <w:rPr>
          <w:rFonts w:ascii="Segoe UI" w:hAnsi="Segoe UI"/>
          <w:color w:val="1E293B"/>
          <w:sz w:val="20"/>
        </w:rPr>
        <w:br/>
        <w:t>3. Status Filter: Toggle between Active, Closing Soon, Closed, or Pending Inquiry.</w:t>
      </w:r>
      <w:r>
        <w:rPr>
          <w:rFonts w:ascii="Segoe UI" w:hAnsi="Segoe UI"/>
          <w:color w:val="1E293B"/>
          <w:sz w:val="20"/>
        </w:rPr>
        <w:br/>
        <w:t>4. Source Filter: Filter by CAPT or Kuwait Al-Yawm specifically.</w:t>
      </w:r>
      <w:r>
        <w:rPr>
          <w:rFonts w:ascii="Segoe UI" w:hAnsi="Segoe UI"/>
          <w:color w:val="1E293B"/>
          <w:sz w:val="20"/>
        </w:rPr>
        <w:br/>
        <w:t>5. Reset Filters: Instantly restores the default comprehensive view.</w:t>
      </w:r>
    </w:p>
    <w:p w14:paraId="73E5B212" w14:textId="77777777" w:rsidR="005D6080" w:rsidRDefault="00000000">
      <w:pPr>
        <w:keepNext/>
        <w:spacing w:before="240" w:after="80"/>
      </w:pPr>
      <w:r>
        <w:rPr>
          <w:rFonts w:ascii="Segoe UI" w:hAnsi="Segoe UI"/>
          <w:b/>
          <w:color w:val="1E40AF"/>
          <w:sz w:val="25"/>
        </w:rPr>
        <w:t>3.2 Strategic Opportunity Identification &amp; Scope Badges</w:t>
      </w:r>
    </w:p>
    <w:p w14:paraId="4DED4D28" w14:textId="77777777" w:rsidR="005D6080" w:rsidRDefault="00000000">
      <w:pPr>
        <w:spacing w:before="40" w:after="80"/>
      </w:pPr>
      <w:r>
        <w:rPr>
          <w:rFonts w:ascii="Segoe UI" w:hAnsi="Segoe UI"/>
          <w:color w:val="1E293B"/>
          <w:sz w:val="20"/>
        </w:rPr>
        <w:t>The list view emphasizes high-yield opportunities by displaying technology tags and client badges directly on the card header. This allows the bidding team to scan through hundreds of tenders in seconds.</w:t>
      </w:r>
    </w:p>
    <w:p w14:paraId="23B5D1AC" w14:textId="77777777" w:rsidR="005D6080" w:rsidRDefault="00000000">
      <w:pPr>
        <w:spacing w:before="200" w:after="80"/>
        <w:jc w:val="center"/>
      </w:pPr>
      <w:r>
        <w:rPr>
          <w:noProof/>
        </w:rPr>
        <w:drawing>
          <wp:inline distT="0" distB="0" distL="0" distR="0" wp14:anchorId="678B1DF1" wp14:editId="5F0899DD">
            <wp:extent cx="566928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rategic_tenders_list.png"/>
                    <pic:cNvPicPr/>
                  </pic:nvPicPr>
                  <pic:blipFill>
                    <a:blip r:embed="rId10"/>
                    <a:stretch>
                      <a:fillRect/>
                    </a:stretch>
                  </pic:blipFill>
                  <pic:spPr>
                    <a:xfrm>
                      <a:off x="0" y="0"/>
                      <a:ext cx="5669280" cy="2971800"/>
                    </a:xfrm>
                    <a:prstGeom prst="rect">
                      <a:avLst/>
                    </a:prstGeom>
                  </pic:spPr>
                </pic:pic>
              </a:graphicData>
            </a:graphic>
          </wp:inline>
        </w:drawing>
      </w:r>
    </w:p>
    <w:p w14:paraId="11397AAB" w14:textId="77777777" w:rsidR="005D6080" w:rsidRDefault="00000000">
      <w:pPr>
        <w:jc w:val="center"/>
      </w:pPr>
      <w:r>
        <w:rPr>
          <w:rFonts w:ascii="Segoe UI" w:hAnsi="Segoe UI"/>
          <w:i/>
          <w:color w:val="64748B"/>
          <w:sz w:val="18"/>
        </w:rPr>
        <w:t>Figure 3: Strategic Tenders List with Technology Badges &amp; Assigned Account Owners</w:t>
      </w:r>
    </w:p>
    <w:p w14:paraId="6523BB06" w14:textId="77777777" w:rsidR="005D6080" w:rsidRDefault="00000000">
      <w:pPr>
        <w:keepNext/>
        <w:spacing w:before="240" w:after="80"/>
      </w:pPr>
      <w:r>
        <w:rPr>
          <w:rFonts w:ascii="Segoe UI" w:hAnsi="Segoe UI"/>
          <w:b/>
          <w:color w:val="1E40AF"/>
          <w:sz w:val="25"/>
        </w:rPr>
        <w:lastRenderedPageBreak/>
        <w:t>3.3 Deep Scope Modal &amp; Tender Requirements Analysis</w:t>
      </w:r>
    </w:p>
    <w:p w14:paraId="26CACB45" w14:textId="77777777" w:rsidR="005D6080" w:rsidRDefault="00000000">
      <w:pPr>
        <w:spacing w:before="40" w:after="80"/>
      </w:pPr>
      <w:r>
        <w:rPr>
          <w:rFonts w:ascii="Segoe UI" w:hAnsi="Segoe UI"/>
          <w:color w:val="1E293B"/>
          <w:sz w:val="20"/>
        </w:rPr>
        <w:t>Clicking 'عرض التفاصيل والاشتراطات' (View Details) opens the comprehensive Tender Deep-Dive Modal. Unlike generic portals that only show a brief title, TenderScout provides the full operational context:</w:t>
      </w:r>
    </w:p>
    <w:p w14:paraId="4CE4D3BB" w14:textId="77777777" w:rsidR="005D6080" w:rsidRDefault="00000000">
      <w:pPr>
        <w:spacing w:before="40" w:after="80"/>
      </w:pPr>
      <w:r>
        <w:rPr>
          <w:rFonts w:ascii="Segoe UI" w:hAnsi="Segoe UI"/>
          <w:color w:val="1E293B"/>
          <w:sz w:val="20"/>
        </w:rPr>
        <w:t>• Official Issuing Entity: (e.g. Petrochemical Industries Company PIC, Ministry of Defence, Ministry of Health).</w:t>
      </w:r>
      <w:r>
        <w:rPr>
          <w:rFonts w:ascii="Segoe UI" w:hAnsi="Segoe UI"/>
          <w:color w:val="1E293B"/>
          <w:sz w:val="20"/>
        </w:rPr>
        <w:br/>
        <w:t>• Technology Scope &amp; KBM Fit: Specific equipment models, manufacturer requirements (Cisco, IBM Maximo, Dell/HPE), and managed service expectations.</w:t>
      </w:r>
      <w:r>
        <w:rPr>
          <w:rFonts w:ascii="Segoe UI" w:hAnsi="Segoe UI"/>
          <w:color w:val="1E293B"/>
          <w:sz w:val="20"/>
        </w:rPr>
        <w:br/>
        <w:t>• Commercial &amp; Bidding Milestones: Closing date, Pre-tender technical meeting date, and Inquiry deadline.</w:t>
      </w:r>
      <w:r>
        <w:rPr>
          <w:rFonts w:ascii="Segoe UI" w:hAnsi="Segoe UI"/>
          <w:color w:val="1E293B"/>
          <w:sz w:val="20"/>
        </w:rPr>
        <w:br/>
        <w:t>• Financial Requirements: Bid bond amount (الكفالة الأولية) and document purchase fee (ثمن الوثائق).</w:t>
      </w:r>
      <w:r>
        <w:rPr>
          <w:rFonts w:ascii="Segoe UI" w:hAnsi="Segoe UI"/>
          <w:color w:val="1E293B"/>
          <w:sz w:val="20"/>
        </w:rPr>
        <w:br/>
        <w:t>• Submission Channel &amp; Location: Exact tender box number, gate location, or online e-procurement link.</w:t>
      </w:r>
    </w:p>
    <w:p w14:paraId="019B9995" w14:textId="77777777" w:rsidR="005D6080" w:rsidRDefault="00000000">
      <w:pPr>
        <w:spacing w:before="200" w:after="80"/>
        <w:jc w:val="center"/>
      </w:pPr>
      <w:r>
        <w:rPr>
          <w:noProof/>
        </w:rPr>
        <w:drawing>
          <wp:inline distT="0" distB="0" distL="0" distR="0" wp14:anchorId="6803A207" wp14:editId="6E6BD236">
            <wp:extent cx="5669280" cy="59793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al_mna19_cisco.png"/>
                    <pic:cNvPicPr/>
                  </pic:nvPicPr>
                  <pic:blipFill>
                    <a:blip r:embed="rId11"/>
                    <a:stretch>
                      <a:fillRect/>
                    </a:stretch>
                  </pic:blipFill>
                  <pic:spPr>
                    <a:xfrm>
                      <a:off x="0" y="0"/>
                      <a:ext cx="5669280" cy="5979319"/>
                    </a:xfrm>
                    <a:prstGeom prst="rect">
                      <a:avLst/>
                    </a:prstGeom>
                  </pic:spPr>
                </pic:pic>
              </a:graphicData>
            </a:graphic>
          </wp:inline>
        </w:drawing>
      </w:r>
    </w:p>
    <w:p w14:paraId="495FAB24" w14:textId="77777777" w:rsidR="005D6080" w:rsidRDefault="00000000">
      <w:pPr>
        <w:jc w:val="center"/>
      </w:pPr>
      <w:r>
        <w:rPr>
          <w:rFonts w:ascii="Segoe UI" w:hAnsi="Segoe UI"/>
          <w:i/>
          <w:color w:val="64748B"/>
          <w:sz w:val="18"/>
        </w:rPr>
        <w:t>Figure 4: Modal View - PIC Tender MNA/19/2026 for Cisco Managed Network Services</w:t>
      </w:r>
    </w:p>
    <w:p w14:paraId="76355EE4" w14:textId="77777777" w:rsidR="005D6080" w:rsidRDefault="00000000">
      <w:pPr>
        <w:spacing w:before="200" w:after="80"/>
        <w:jc w:val="center"/>
      </w:pPr>
      <w:r>
        <w:rPr>
          <w:noProof/>
        </w:rPr>
        <w:lastRenderedPageBreak/>
        <w:drawing>
          <wp:inline distT="0" distB="0" distL="0" distR="0" wp14:anchorId="396C627F" wp14:editId="0E0B65CD">
            <wp:extent cx="5669280" cy="59793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al_mna24_ibm.png"/>
                    <pic:cNvPicPr/>
                  </pic:nvPicPr>
                  <pic:blipFill>
                    <a:blip r:embed="rId12"/>
                    <a:stretch>
                      <a:fillRect/>
                    </a:stretch>
                  </pic:blipFill>
                  <pic:spPr>
                    <a:xfrm>
                      <a:off x="0" y="0"/>
                      <a:ext cx="5669280" cy="5979319"/>
                    </a:xfrm>
                    <a:prstGeom prst="rect">
                      <a:avLst/>
                    </a:prstGeom>
                  </pic:spPr>
                </pic:pic>
              </a:graphicData>
            </a:graphic>
          </wp:inline>
        </w:drawing>
      </w:r>
    </w:p>
    <w:p w14:paraId="78863BD3" w14:textId="77777777" w:rsidR="005D6080" w:rsidRDefault="00000000">
      <w:pPr>
        <w:jc w:val="center"/>
      </w:pPr>
      <w:r>
        <w:rPr>
          <w:rFonts w:ascii="Segoe UI" w:hAnsi="Segoe UI"/>
          <w:i/>
          <w:color w:val="64748B"/>
          <w:sz w:val="18"/>
        </w:rPr>
        <w:t>Figure 5: Modal View - PIC Tender MNA/24/2026 for IBM Maximo Enterprise Asset Management</w:t>
      </w:r>
    </w:p>
    <w:p w14:paraId="50B1F62D" w14:textId="77777777" w:rsidR="005D6080" w:rsidRDefault="00000000">
      <w:pPr>
        <w:spacing w:before="200" w:after="80"/>
        <w:jc w:val="center"/>
      </w:pPr>
      <w:r>
        <w:rPr>
          <w:noProof/>
        </w:rPr>
        <w:lastRenderedPageBreak/>
        <w:drawing>
          <wp:inline distT="0" distB="0" distL="0" distR="0" wp14:anchorId="664D1DC5" wp14:editId="377C0687">
            <wp:extent cx="5669280" cy="59793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odal_mod_servers.png"/>
                    <pic:cNvPicPr/>
                  </pic:nvPicPr>
                  <pic:blipFill>
                    <a:blip r:embed="rId13"/>
                    <a:stretch>
                      <a:fillRect/>
                    </a:stretch>
                  </pic:blipFill>
                  <pic:spPr>
                    <a:xfrm>
                      <a:off x="0" y="0"/>
                      <a:ext cx="5669280" cy="5979319"/>
                    </a:xfrm>
                    <a:prstGeom prst="rect">
                      <a:avLst/>
                    </a:prstGeom>
                  </pic:spPr>
                </pic:pic>
              </a:graphicData>
            </a:graphic>
          </wp:inline>
        </w:drawing>
      </w:r>
    </w:p>
    <w:p w14:paraId="563E052C" w14:textId="77777777" w:rsidR="005D6080" w:rsidRDefault="00000000">
      <w:pPr>
        <w:jc w:val="center"/>
      </w:pPr>
      <w:r>
        <w:rPr>
          <w:rFonts w:ascii="Segoe UI" w:hAnsi="Segoe UI"/>
          <w:i/>
          <w:color w:val="64748B"/>
          <w:sz w:val="18"/>
        </w:rPr>
        <w:t>Figure 6: Modal View - Ministry of Defence Practice 24181118110 for Enterprise Servers</w:t>
      </w:r>
    </w:p>
    <w:p w14:paraId="2459473F" w14:textId="77777777" w:rsidR="005D6080" w:rsidRDefault="00000000">
      <w:pPr>
        <w:keepNext/>
        <w:spacing w:before="240" w:after="80"/>
      </w:pPr>
      <w:r>
        <w:rPr>
          <w:rFonts w:ascii="Segoe UI" w:hAnsi="Segoe UI"/>
          <w:b/>
          <w:color w:val="1E40AF"/>
          <w:sz w:val="25"/>
        </w:rPr>
        <w:t>3.4 Account Manager Portfolio Filtering &amp; Owner Reassignment</w:t>
      </w:r>
    </w:p>
    <w:p w14:paraId="100F02B2" w14:textId="77777777" w:rsidR="005D6080" w:rsidRDefault="00000000">
      <w:pPr>
        <w:spacing w:before="40" w:after="80"/>
      </w:pPr>
      <w:r>
        <w:rPr>
          <w:rFonts w:ascii="Segoe UI" w:hAnsi="Segoe UI"/>
          <w:color w:val="1E293B"/>
          <w:sz w:val="20"/>
        </w:rPr>
        <w:t>Every tender is automatically mapped to the appropriate KBM Account Manager according to the official portfolio allocation. Sales reps can filter by their name to view only their portfolio (e.g., Abrar Al-Qallaf for KNPC &amp; PIC, Ahmed Habib for KOC &amp; KOTC, Jana Al-Obaid for MOH &amp; PIFSS, Raed Obeid for MEW &amp; PACI, Khaled Alabdallah for MOI, and Eiman Ashkanani for Ministry of Defence and all other strategic accounts).</w:t>
      </w:r>
    </w:p>
    <w:p w14:paraId="2AE73318" w14:textId="77777777" w:rsidR="005D6080" w:rsidRDefault="00000000">
      <w:pPr>
        <w:spacing w:before="200" w:after="80"/>
        <w:jc w:val="center"/>
      </w:pPr>
      <w:r>
        <w:rPr>
          <w:noProof/>
        </w:rPr>
        <w:lastRenderedPageBreak/>
        <w:drawing>
          <wp:inline distT="0" distB="0" distL="0" distR="0" wp14:anchorId="2C133B77" wp14:editId="78DD1693">
            <wp:extent cx="566928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iltered_by_account_manager.png"/>
                    <pic:cNvPicPr/>
                  </pic:nvPicPr>
                  <pic:blipFill>
                    <a:blip r:embed="rId14"/>
                    <a:stretch>
                      <a:fillRect/>
                    </a:stretch>
                  </pic:blipFill>
                  <pic:spPr>
                    <a:xfrm>
                      <a:off x="0" y="0"/>
                      <a:ext cx="5669280" cy="2971800"/>
                    </a:xfrm>
                    <a:prstGeom prst="rect">
                      <a:avLst/>
                    </a:prstGeom>
                  </pic:spPr>
                </pic:pic>
              </a:graphicData>
            </a:graphic>
          </wp:inline>
        </w:drawing>
      </w:r>
    </w:p>
    <w:p w14:paraId="029FDDB0" w14:textId="77777777" w:rsidR="005D6080" w:rsidRDefault="00000000">
      <w:pPr>
        <w:jc w:val="center"/>
      </w:pPr>
      <w:r>
        <w:rPr>
          <w:rFonts w:ascii="Segoe UI" w:hAnsi="Segoe UI"/>
          <w:i/>
          <w:color w:val="64748B"/>
          <w:sz w:val="18"/>
        </w:rPr>
        <w:t>Figure 7: Filtered View for Account Manager Abrar Al-Qallaf showing Assigned Strategic Pipeline</w:t>
      </w:r>
    </w:p>
    <w:p w14:paraId="4A0864BB" w14:textId="77777777" w:rsidR="005D6080" w:rsidRDefault="00000000">
      <w:pPr>
        <w:spacing w:before="40" w:after="80"/>
      </w:pPr>
      <w:r>
        <w:rPr>
          <w:rFonts w:ascii="Segoe UI" w:hAnsi="Segoe UI"/>
          <w:color w:val="1E293B"/>
          <w:sz w:val="20"/>
        </w:rPr>
        <w:t>Reassigning Account Ownership:</w:t>
      </w:r>
      <w:r>
        <w:rPr>
          <w:rFonts w:ascii="Segoe UI" w:hAnsi="Segoe UI"/>
          <w:color w:val="1E293B"/>
          <w:sz w:val="20"/>
        </w:rPr>
        <w:br/>
        <w:t>The interface includes a quick reassignment feature. If an account manager changes or an opportunity falls under another team member's domain, authorized team members can update the assigned owner directly in the database with immediate synchronization.</w:t>
      </w:r>
    </w:p>
    <w:p w14:paraId="3F0D31D4" w14:textId="77777777" w:rsidR="005D6080" w:rsidRDefault="00000000">
      <w:pPr>
        <w:keepNext/>
        <w:spacing w:before="320" w:after="120"/>
      </w:pPr>
      <w:r>
        <w:rPr>
          <w:rFonts w:ascii="Segoe UI" w:hAnsi="Segoe UI"/>
          <w:b/>
          <w:color w:val="0F2642"/>
          <w:sz w:val="30"/>
        </w:rPr>
        <w:t>4. Official Account Management Hierarchy (Government &amp; Oil Sectors)</w:t>
      </w:r>
    </w:p>
    <w:p w14:paraId="783D5EF7" w14:textId="77777777" w:rsidR="005D6080" w:rsidRDefault="00000000">
      <w:pPr>
        <w:spacing w:before="40" w:after="80"/>
      </w:pPr>
      <w:r>
        <w:rPr>
          <w:rFonts w:ascii="Segoe UI" w:hAnsi="Segoe UI"/>
          <w:color w:val="1E293B"/>
          <w:sz w:val="20"/>
        </w:rPr>
        <w:t>In accordance with executive management directives, the account management structure for the Government and Oil Sectors is led by Marketing Manager Eiman Ashkanani, structured as follows:</w:t>
      </w:r>
    </w:p>
    <w:tbl>
      <w:tblPr>
        <w:tblW w:w="0" w:type="auto"/>
        <w:jc w:val="center"/>
        <w:tblLayout w:type="fixed"/>
        <w:tblLook w:val="04A0" w:firstRow="1" w:lastRow="0" w:firstColumn="1" w:lastColumn="0" w:noHBand="0" w:noVBand="1"/>
      </w:tblPr>
      <w:tblGrid>
        <w:gridCol w:w="2484"/>
        <w:gridCol w:w="2592"/>
        <w:gridCol w:w="3312"/>
        <w:gridCol w:w="2484"/>
      </w:tblGrid>
      <w:tr w:rsidR="005D6080" w14:paraId="152B4F40" w14:textId="77777777">
        <w:trPr>
          <w:jc w:val="center"/>
        </w:trPr>
        <w:tc>
          <w:tcPr>
            <w:tcW w:w="2484" w:type="dxa"/>
            <w:shd w:val="clear" w:color="auto" w:fill="0F2642"/>
            <w:tcMar>
              <w:top w:w="120" w:type="dxa"/>
              <w:left w:w="140" w:type="dxa"/>
              <w:bottom w:w="120" w:type="dxa"/>
              <w:right w:w="140" w:type="dxa"/>
            </w:tcMar>
          </w:tcPr>
          <w:p w14:paraId="65711879" w14:textId="77777777" w:rsidR="005D6080" w:rsidRDefault="00000000">
            <w:r>
              <w:rPr>
                <w:b/>
                <w:color w:val="FFFFFF"/>
                <w:sz w:val="19"/>
              </w:rPr>
              <w:t>Sector</w:t>
            </w:r>
          </w:p>
        </w:tc>
        <w:tc>
          <w:tcPr>
            <w:tcW w:w="2484" w:type="dxa"/>
            <w:shd w:val="clear" w:color="auto" w:fill="0F2642"/>
            <w:tcMar>
              <w:top w:w="120" w:type="dxa"/>
              <w:left w:w="140" w:type="dxa"/>
              <w:bottom w:w="120" w:type="dxa"/>
              <w:right w:w="140" w:type="dxa"/>
            </w:tcMar>
          </w:tcPr>
          <w:p w14:paraId="3EC4C5C7" w14:textId="77777777" w:rsidR="005D6080" w:rsidRDefault="00000000">
            <w:r>
              <w:rPr>
                <w:b/>
                <w:color w:val="FFFFFF"/>
                <w:sz w:val="19"/>
              </w:rPr>
              <w:t>Team Member</w:t>
            </w:r>
          </w:p>
        </w:tc>
        <w:tc>
          <w:tcPr>
            <w:tcW w:w="2484" w:type="dxa"/>
            <w:shd w:val="clear" w:color="auto" w:fill="0F2642"/>
            <w:tcMar>
              <w:top w:w="120" w:type="dxa"/>
              <w:left w:w="140" w:type="dxa"/>
              <w:bottom w:w="120" w:type="dxa"/>
              <w:right w:w="140" w:type="dxa"/>
            </w:tcMar>
          </w:tcPr>
          <w:p w14:paraId="1DE44BBF" w14:textId="77777777" w:rsidR="005D6080" w:rsidRDefault="00000000">
            <w:r>
              <w:rPr>
                <w:b/>
                <w:color w:val="FFFFFF"/>
                <w:sz w:val="19"/>
              </w:rPr>
              <w:t>Assigned Key Accounts</w:t>
            </w:r>
          </w:p>
        </w:tc>
        <w:tc>
          <w:tcPr>
            <w:tcW w:w="2484" w:type="dxa"/>
            <w:shd w:val="clear" w:color="auto" w:fill="0F2642"/>
            <w:tcMar>
              <w:top w:w="120" w:type="dxa"/>
              <w:left w:w="140" w:type="dxa"/>
              <w:bottom w:w="120" w:type="dxa"/>
              <w:right w:w="140" w:type="dxa"/>
            </w:tcMar>
          </w:tcPr>
          <w:p w14:paraId="5A3A99CE" w14:textId="77777777" w:rsidR="005D6080" w:rsidRDefault="00000000">
            <w:r>
              <w:rPr>
                <w:b/>
                <w:color w:val="FFFFFF"/>
                <w:sz w:val="19"/>
              </w:rPr>
              <w:t>Active Tenders Count</w:t>
            </w:r>
          </w:p>
        </w:tc>
      </w:tr>
      <w:tr w:rsidR="005D6080" w14:paraId="6C776733" w14:textId="77777777">
        <w:trPr>
          <w:jc w:val="center"/>
        </w:trPr>
        <w:tc>
          <w:tcPr>
            <w:tcW w:w="2160" w:type="dxa"/>
            <w:shd w:val="clear" w:color="auto" w:fill="F8FAFC"/>
            <w:tcMar>
              <w:top w:w="100" w:type="dxa"/>
              <w:left w:w="120" w:type="dxa"/>
              <w:bottom w:w="100" w:type="dxa"/>
              <w:right w:w="120" w:type="dxa"/>
            </w:tcMar>
          </w:tcPr>
          <w:p w14:paraId="398C14CE" w14:textId="77777777" w:rsidR="005D6080" w:rsidRDefault="00000000">
            <w:r>
              <w:rPr>
                <w:color w:val="1E293B"/>
                <w:sz w:val="17"/>
              </w:rPr>
              <w:t>Gov &amp; Oil Leadership</w:t>
            </w:r>
          </w:p>
        </w:tc>
        <w:tc>
          <w:tcPr>
            <w:tcW w:w="2592" w:type="dxa"/>
            <w:shd w:val="clear" w:color="auto" w:fill="F8FAFC"/>
            <w:tcMar>
              <w:top w:w="100" w:type="dxa"/>
              <w:left w:w="120" w:type="dxa"/>
              <w:bottom w:w="100" w:type="dxa"/>
              <w:right w:w="120" w:type="dxa"/>
            </w:tcMar>
          </w:tcPr>
          <w:p w14:paraId="4E06F269" w14:textId="77777777" w:rsidR="005D6080" w:rsidRDefault="00000000">
            <w:r>
              <w:rPr>
                <w:b/>
                <w:color w:val="0F2642"/>
                <w:sz w:val="17"/>
              </w:rPr>
              <w:t>Eiman Ashkanani</w:t>
            </w:r>
            <w:r>
              <w:rPr>
                <w:b/>
                <w:color w:val="0F2642"/>
                <w:sz w:val="17"/>
              </w:rPr>
              <w:br/>
              <w:t>(Marketing Manager)</w:t>
            </w:r>
          </w:p>
        </w:tc>
        <w:tc>
          <w:tcPr>
            <w:tcW w:w="3312" w:type="dxa"/>
            <w:shd w:val="clear" w:color="auto" w:fill="F8FAFC"/>
            <w:tcMar>
              <w:top w:w="100" w:type="dxa"/>
              <w:left w:w="120" w:type="dxa"/>
              <w:bottom w:w="100" w:type="dxa"/>
              <w:right w:w="120" w:type="dxa"/>
            </w:tcMar>
          </w:tcPr>
          <w:p w14:paraId="7B8E7C3C" w14:textId="77777777" w:rsidR="005D6080" w:rsidRDefault="00000000">
            <w:r>
              <w:rPr>
                <w:color w:val="1E293B"/>
                <w:sz w:val="17"/>
              </w:rPr>
              <w:t>MOD (Defence), PAHW (Housing), MPW (Public Works), KM (Municipality), KPC, KIPIC, KUFPEC, KGOC, KAFCO, KPI, MOF, MOE, KU, PAI, KNG, KISR, KFAS, and all other public/oil accounts</w:t>
            </w:r>
          </w:p>
        </w:tc>
        <w:tc>
          <w:tcPr>
            <w:tcW w:w="1152" w:type="dxa"/>
            <w:shd w:val="clear" w:color="auto" w:fill="F8FAFC"/>
            <w:tcMar>
              <w:top w:w="100" w:type="dxa"/>
              <w:left w:w="120" w:type="dxa"/>
              <w:bottom w:w="100" w:type="dxa"/>
              <w:right w:w="120" w:type="dxa"/>
            </w:tcMar>
          </w:tcPr>
          <w:p w14:paraId="2440FEB0" w14:textId="77777777" w:rsidR="005D6080" w:rsidRDefault="00000000">
            <w:r>
              <w:rPr>
                <w:b/>
                <w:color w:val="1E40AF"/>
                <w:sz w:val="17"/>
              </w:rPr>
              <w:t>93 Tenders</w:t>
            </w:r>
          </w:p>
        </w:tc>
      </w:tr>
      <w:tr w:rsidR="005D6080" w14:paraId="2DA84B54" w14:textId="77777777">
        <w:trPr>
          <w:jc w:val="center"/>
        </w:trPr>
        <w:tc>
          <w:tcPr>
            <w:tcW w:w="2160" w:type="dxa"/>
            <w:shd w:val="clear" w:color="auto" w:fill="FFFFFF"/>
            <w:tcMar>
              <w:top w:w="100" w:type="dxa"/>
              <w:left w:w="120" w:type="dxa"/>
              <w:bottom w:w="100" w:type="dxa"/>
              <w:right w:w="120" w:type="dxa"/>
            </w:tcMar>
          </w:tcPr>
          <w:p w14:paraId="3BBEF162" w14:textId="77777777" w:rsidR="005D6080" w:rsidRDefault="00000000">
            <w:r>
              <w:rPr>
                <w:color w:val="1E293B"/>
                <w:sz w:val="17"/>
              </w:rPr>
              <w:t>Government</w:t>
            </w:r>
          </w:p>
        </w:tc>
        <w:tc>
          <w:tcPr>
            <w:tcW w:w="2592" w:type="dxa"/>
            <w:shd w:val="clear" w:color="auto" w:fill="FFFFFF"/>
            <w:tcMar>
              <w:top w:w="100" w:type="dxa"/>
              <w:left w:w="120" w:type="dxa"/>
              <w:bottom w:w="100" w:type="dxa"/>
              <w:right w:w="120" w:type="dxa"/>
            </w:tcMar>
          </w:tcPr>
          <w:p w14:paraId="273F1F22" w14:textId="77777777" w:rsidR="005D6080" w:rsidRDefault="00000000">
            <w:r>
              <w:rPr>
                <w:b/>
                <w:color w:val="0F2642"/>
                <w:sz w:val="17"/>
              </w:rPr>
              <w:t>Jana Al-Obaid</w:t>
            </w:r>
          </w:p>
        </w:tc>
        <w:tc>
          <w:tcPr>
            <w:tcW w:w="3312" w:type="dxa"/>
            <w:shd w:val="clear" w:color="auto" w:fill="FFFFFF"/>
            <w:tcMar>
              <w:top w:w="100" w:type="dxa"/>
              <w:left w:w="120" w:type="dxa"/>
              <w:bottom w:w="100" w:type="dxa"/>
              <w:right w:w="120" w:type="dxa"/>
            </w:tcMar>
          </w:tcPr>
          <w:p w14:paraId="3B9A2FB9" w14:textId="77777777" w:rsidR="005D6080" w:rsidRDefault="00000000">
            <w:r>
              <w:rPr>
                <w:color w:val="1E293B"/>
                <w:sz w:val="17"/>
              </w:rPr>
              <w:t>PIFSS (Social Security), PADA (Disability Affairs), Nazaha (Anti-Corruption), MOH (Ministry of Health)</w:t>
            </w:r>
          </w:p>
        </w:tc>
        <w:tc>
          <w:tcPr>
            <w:tcW w:w="1152" w:type="dxa"/>
            <w:shd w:val="clear" w:color="auto" w:fill="FFFFFF"/>
            <w:tcMar>
              <w:top w:w="100" w:type="dxa"/>
              <w:left w:w="120" w:type="dxa"/>
              <w:bottom w:w="100" w:type="dxa"/>
              <w:right w:w="120" w:type="dxa"/>
            </w:tcMar>
          </w:tcPr>
          <w:p w14:paraId="252593EA" w14:textId="77777777" w:rsidR="005D6080" w:rsidRDefault="00000000">
            <w:r>
              <w:rPr>
                <w:b/>
                <w:color w:val="1E40AF"/>
                <w:sz w:val="17"/>
              </w:rPr>
              <w:t>40 Tenders</w:t>
            </w:r>
          </w:p>
        </w:tc>
      </w:tr>
      <w:tr w:rsidR="005D6080" w14:paraId="5E085A0A" w14:textId="77777777">
        <w:trPr>
          <w:jc w:val="center"/>
        </w:trPr>
        <w:tc>
          <w:tcPr>
            <w:tcW w:w="2160" w:type="dxa"/>
            <w:shd w:val="clear" w:color="auto" w:fill="F8FAFC"/>
            <w:tcMar>
              <w:top w:w="100" w:type="dxa"/>
              <w:left w:w="120" w:type="dxa"/>
              <w:bottom w:w="100" w:type="dxa"/>
              <w:right w:w="120" w:type="dxa"/>
            </w:tcMar>
          </w:tcPr>
          <w:p w14:paraId="2C5EAEC2" w14:textId="77777777" w:rsidR="005D6080" w:rsidRDefault="00000000">
            <w:r>
              <w:rPr>
                <w:color w:val="1E293B"/>
                <w:sz w:val="17"/>
              </w:rPr>
              <w:t>Government</w:t>
            </w:r>
          </w:p>
        </w:tc>
        <w:tc>
          <w:tcPr>
            <w:tcW w:w="2592" w:type="dxa"/>
            <w:shd w:val="clear" w:color="auto" w:fill="F8FAFC"/>
            <w:tcMar>
              <w:top w:w="100" w:type="dxa"/>
              <w:left w:w="120" w:type="dxa"/>
              <w:bottom w:w="100" w:type="dxa"/>
              <w:right w:w="120" w:type="dxa"/>
            </w:tcMar>
          </w:tcPr>
          <w:p w14:paraId="476308C4" w14:textId="77777777" w:rsidR="005D6080" w:rsidRDefault="00000000">
            <w:r>
              <w:rPr>
                <w:b/>
                <w:color w:val="0F2642"/>
                <w:sz w:val="17"/>
              </w:rPr>
              <w:t>Raed Obeid</w:t>
            </w:r>
          </w:p>
        </w:tc>
        <w:tc>
          <w:tcPr>
            <w:tcW w:w="3312" w:type="dxa"/>
            <w:shd w:val="clear" w:color="auto" w:fill="F8FAFC"/>
            <w:tcMar>
              <w:top w:w="100" w:type="dxa"/>
              <w:left w:w="120" w:type="dxa"/>
              <w:bottom w:w="100" w:type="dxa"/>
              <w:right w:w="120" w:type="dxa"/>
            </w:tcMar>
          </w:tcPr>
          <w:p w14:paraId="3D541B33" w14:textId="77777777" w:rsidR="005D6080" w:rsidRDefault="00000000">
            <w:r>
              <w:rPr>
                <w:color w:val="1E293B"/>
                <w:sz w:val="17"/>
              </w:rPr>
              <w:t>MEW (Ministry of Electricity &amp; Water), PACI (Civil Information)</w:t>
            </w:r>
          </w:p>
        </w:tc>
        <w:tc>
          <w:tcPr>
            <w:tcW w:w="1152" w:type="dxa"/>
            <w:shd w:val="clear" w:color="auto" w:fill="F8FAFC"/>
            <w:tcMar>
              <w:top w:w="100" w:type="dxa"/>
              <w:left w:w="120" w:type="dxa"/>
              <w:bottom w:w="100" w:type="dxa"/>
              <w:right w:w="120" w:type="dxa"/>
            </w:tcMar>
          </w:tcPr>
          <w:p w14:paraId="5EA43EC1" w14:textId="77777777" w:rsidR="005D6080" w:rsidRDefault="00000000">
            <w:r>
              <w:rPr>
                <w:b/>
                <w:color w:val="1E40AF"/>
                <w:sz w:val="17"/>
              </w:rPr>
              <w:t>20 Tenders</w:t>
            </w:r>
          </w:p>
        </w:tc>
      </w:tr>
      <w:tr w:rsidR="005D6080" w14:paraId="437BD474" w14:textId="77777777">
        <w:trPr>
          <w:jc w:val="center"/>
        </w:trPr>
        <w:tc>
          <w:tcPr>
            <w:tcW w:w="2160" w:type="dxa"/>
            <w:shd w:val="clear" w:color="auto" w:fill="FFFFFF"/>
            <w:tcMar>
              <w:top w:w="100" w:type="dxa"/>
              <w:left w:w="120" w:type="dxa"/>
              <w:bottom w:w="100" w:type="dxa"/>
              <w:right w:w="120" w:type="dxa"/>
            </w:tcMar>
          </w:tcPr>
          <w:p w14:paraId="01730901" w14:textId="77777777" w:rsidR="005D6080" w:rsidRDefault="00000000">
            <w:r>
              <w:rPr>
                <w:color w:val="1E293B"/>
                <w:sz w:val="17"/>
              </w:rPr>
              <w:t>Government</w:t>
            </w:r>
          </w:p>
        </w:tc>
        <w:tc>
          <w:tcPr>
            <w:tcW w:w="2592" w:type="dxa"/>
            <w:shd w:val="clear" w:color="auto" w:fill="FFFFFF"/>
            <w:tcMar>
              <w:top w:w="100" w:type="dxa"/>
              <w:left w:w="120" w:type="dxa"/>
              <w:bottom w:w="100" w:type="dxa"/>
              <w:right w:w="120" w:type="dxa"/>
            </w:tcMar>
          </w:tcPr>
          <w:p w14:paraId="352D16E6" w14:textId="77777777" w:rsidR="005D6080" w:rsidRDefault="00000000">
            <w:r>
              <w:rPr>
                <w:b/>
                <w:color w:val="0F2642"/>
                <w:sz w:val="17"/>
              </w:rPr>
              <w:t>Khaled Alabdallah</w:t>
            </w:r>
          </w:p>
        </w:tc>
        <w:tc>
          <w:tcPr>
            <w:tcW w:w="3312" w:type="dxa"/>
            <w:shd w:val="clear" w:color="auto" w:fill="FFFFFF"/>
            <w:tcMar>
              <w:top w:w="100" w:type="dxa"/>
              <w:left w:w="120" w:type="dxa"/>
              <w:bottom w:w="100" w:type="dxa"/>
              <w:right w:w="120" w:type="dxa"/>
            </w:tcMar>
          </w:tcPr>
          <w:p w14:paraId="1DD43D7D" w14:textId="77777777" w:rsidR="005D6080" w:rsidRDefault="00000000">
            <w:r>
              <w:rPr>
                <w:color w:val="1E293B"/>
                <w:sz w:val="17"/>
              </w:rPr>
              <w:t>MOI (Ministry of Interior / الداخلية)</w:t>
            </w:r>
          </w:p>
        </w:tc>
        <w:tc>
          <w:tcPr>
            <w:tcW w:w="1152" w:type="dxa"/>
            <w:shd w:val="clear" w:color="auto" w:fill="FFFFFF"/>
            <w:tcMar>
              <w:top w:w="100" w:type="dxa"/>
              <w:left w:w="120" w:type="dxa"/>
              <w:bottom w:w="100" w:type="dxa"/>
              <w:right w:w="120" w:type="dxa"/>
            </w:tcMar>
          </w:tcPr>
          <w:p w14:paraId="7247B1C5" w14:textId="77777777" w:rsidR="005D6080" w:rsidRDefault="00000000">
            <w:r>
              <w:rPr>
                <w:b/>
                <w:color w:val="1E40AF"/>
                <w:sz w:val="17"/>
              </w:rPr>
              <w:t>9 Tenders</w:t>
            </w:r>
          </w:p>
        </w:tc>
      </w:tr>
      <w:tr w:rsidR="005D6080" w14:paraId="6EB34A9C" w14:textId="77777777">
        <w:trPr>
          <w:jc w:val="center"/>
        </w:trPr>
        <w:tc>
          <w:tcPr>
            <w:tcW w:w="2160" w:type="dxa"/>
            <w:shd w:val="clear" w:color="auto" w:fill="F8FAFC"/>
            <w:tcMar>
              <w:top w:w="100" w:type="dxa"/>
              <w:left w:w="120" w:type="dxa"/>
              <w:bottom w:w="100" w:type="dxa"/>
              <w:right w:w="120" w:type="dxa"/>
            </w:tcMar>
          </w:tcPr>
          <w:p w14:paraId="00924E5F" w14:textId="77777777" w:rsidR="005D6080" w:rsidRDefault="00000000">
            <w:r>
              <w:rPr>
                <w:color w:val="1E293B"/>
                <w:sz w:val="17"/>
              </w:rPr>
              <w:lastRenderedPageBreak/>
              <w:t>Oil Sector</w:t>
            </w:r>
          </w:p>
        </w:tc>
        <w:tc>
          <w:tcPr>
            <w:tcW w:w="2592" w:type="dxa"/>
            <w:shd w:val="clear" w:color="auto" w:fill="F8FAFC"/>
            <w:tcMar>
              <w:top w:w="100" w:type="dxa"/>
              <w:left w:w="120" w:type="dxa"/>
              <w:bottom w:w="100" w:type="dxa"/>
              <w:right w:w="120" w:type="dxa"/>
            </w:tcMar>
          </w:tcPr>
          <w:p w14:paraId="07D53907" w14:textId="77777777" w:rsidR="005D6080" w:rsidRDefault="00000000">
            <w:r>
              <w:rPr>
                <w:b/>
                <w:color w:val="0F2642"/>
                <w:sz w:val="17"/>
              </w:rPr>
              <w:t>Ahmed Habib</w:t>
            </w:r>
          </w:p>
        </w:tc>
        <w:tc>
          <w:tcPr>
            <w:tcW w:w="3312" w:type="dxa"/>
            <w:shd w:val="clear" w:color="auto" w:fill="F8FAFC"/>
            <w:tcMar>
              <w:top w:w="100" w:type="dxa"/>
              <w:left w:w="120" w:type="dxa"/>
              <w:bottom w:w="100" w:type="dxa"/>
              <w:right w:w="120" w:type="dxa"/>
            </w:tcMar>
          </w:tcPr>
          <w:p w14:paraId="19F982F6" w14:textId="77777777" w:rsidR="005D6080" w:rsidRDefault="00000000">
            <w:r>
              <w:rPr>
                <w:color w:val="1E293B"/>
                <w:sz w:val="17"/>
              </w:rPr>
              <w:t>KOC (Kuwait Oil Company), KOTC (Kuwait Oil Tanker Company)</w:t>
            </w:r>
          </w:p>
        </w:tc>
        <w:tc>
          <w:tcPr>
            <w:tcW w:w="1152" w:type="dxa"/>
            <w:shd w:val="clear" w:color="auto" w:fill="F8FAFC"/>
            <w:tcMar>
              <w:top w:w="100" w:type="dxa"/>
              <w:left w:w="120" w:type="dxa"/>
              <w:bottom w:w="100" w:type="dxa"/>
              <w:right w:w="120" w:type="dxa"/>
            </w:tcMar>
          </w:tcPr>
          <w:p w14:paraId="1421C5F0" w14:textId="77777777" w:rsidR="005D6080" w:rsidRDefault="00000000">
            <w:r>
              <w:rPr>
                <w:b/>
                <w:color w:val="1E40AF"/>
                <w:sz w:val="17"/>
              </w:rPr>
              <w:t>5 Tenders</w:t>
            </w:r>
          </w:p>
        </w:tc>
      </w:tr>
      <w:tr w:rsidR="005D6080" w14:paraId="4C44BF37" w14:textId="77777777">
        <w:trPr>
          <w:jc w:val="center"/>
        </w:trPr>
        <w:tc>
          <w:tcPr>
            <w:tcW w:w="2160" w:type="dxa"/>
            <w:shd w:val="clear" w:color="auto" w:fill="FFFFFF"/>
            <w:tcMar>
              <w:top w:w="100" w:type="dxa"/>
              <w:left w:w="120" w:type="dxa"/>
              <w:bottom w:w="100" w:type="dxa"/>
              <w:right w:w="120" w:type="dxa"/>
            </w:tcMar>
          </w:tcPr>
          <w:p w14:paraId="6F4230A0" w14:textId="77777777" w:rsidR="005D6080" w:rsidRDefault="00000000">
            <w:r>
              <w:rPr>
                <w:color w:val="1E293B"/>
                <w:sz w:val="17"/>
              </w:rPr>
              <w:t>Oil Sector</w:t>
            </w:r>
          </w:p>
        </w:tc>
        <w:tc>
          <w:tcPr>
            <w:tcW w:w="2592" w:type="dxa"/>
            <w:shd w:val="clear" w:color="auto" w:fill="FFFFFF"/>
            <w:tcMar>
              <w:top w:w="100" w:type="dxa"/>
              <w:left w:w="120" w:type="dxa"/>
              <w:bottom w:w="100" w:type="dxa"/>
              <w:right w:w="120" w:type="dxa"/>
            </w:tcMar>
          </w:tcPr>
          <w:p w14:paraId="59506C93" w14:textId="77777777" w:rsidR="005D6080" w:rsidRDefault="00000000">
            <w:r>
              <w:rPr>
                <w:b/>
                <w:color w:val="0F2642"/>
                <w:sz w:val="17"/>
              </w:rPr>
              <w:t>Abrar Al-Qallaf</w:t>
            </w:r>
          </w:p>
        </w:tc>
        <w:tc>
          <w:tcPr>
            <w:tcW w:w="3312" w:type="dxa"/>
            <w:shd w:val="clear" w:color="auto" w:fill="FFFFFF"/>
            <w:tcMar>
              <w:top w:w="100" w:type="dxa"/>
              <w:left w:w="120" w:type="dxa"/>
              <w:bottom w:w="100" w:type="dxa"/>
              <w:right w:w="120" w:type="dxa"/>
            </w:tcMar>
          </w:tcPr>
          <w:p w14:paraId="7D622661" w14:textId="77777777" w:rsidR="005D6080" w:rsidRDefault="00000000">
            <w:r>
              <w:rPr>
                <w:color w:val="1E293B"/>
                <w:sz w:val="17"/>
              </w:rPr>
              <w:t>KNPC (Kuwait National Petroleum Company), PIC (Petrochemical Industries Company)</w:t>
            </w:r>
          </w:p>
        </w:tc>
        <w:tc>
          <w:tcPr>
            <w:tcW w:w="1152" w:type="dxa"/>
            <w:shd w:val="clear" w:color="auto" w:fill="FFFFFF"/>
            <w:tcMar>
              <w:top w:w="100" w:type="dxa"/>
              <w:left w:w="120" w:type="dxa"/>
              <w:bottom w:w="100" w:type="dxa"/>
              <w:right w:w="120" w:type="dxa"/>
            </w:tcMar>
          </w:tcPr>
          <w:p w14:paraId="3967556B" w14:textId="77777777" w:rsidR="005D6080" w:rsidRDefault="00000000">
            <w:r>
              <w:rPr>
                <w:b/>
                <w:color w:val="1E40AF"/>
                <w:sz w:val="17"/>
              </w:rPr>
              <w:t>64 Tenders</w:t>
            </w:r>
          </w:p>
        </w:tc>
      </w:tr>
    </w:tbl>
    <w:p w14:paraId="0468768D" w14:textId="77777777" w:rsidR="005D6080" w:rsidRDefault="005D6080">
      <w:pPr>
        <w:spacing w:before="120" w:after="160"/>
      </w:pPr>
    </w:p>
    <w:p w14:paraId="3698C355" w14:textId="77777777" w:rsidR="005D6080" w:rsidRDefault="00000000">
      <w:pPr>
        <w:keepNext/>
        <w:spacing w:before="320" w:after="120"/>
      </w:pPr>
      <w:r>
        <w:rPr>
          <w:rFonts w:ascii="Segoe UI" w:hAnsi="Segoe UI"/>
          <w:b/>
          <w:color w:val="0F2642"/>
          <w:sz w:val="30"/>
        </w:rPr>
        <w:t>5. Automated Daily Refresh Schedule</w:t>
      </w:r>
    </w:p>
    <w:p w14:paraId="1D8A71FE" w14:textId="77777777" w:rsidR="005D6080" w:rsidRDefault="00000000">
      <w:pPr>
        <w:spacing w:before="40" w:after="80"/>
      </w:pPr>
      <w:r>
        <w:rPr>
          <w:rFonts w:ascii="Segoe UI" w:hAnsi="Segoe UI"/>
          <w:color w:val="1E293B"/>
          <w:sz w:val="20"/>
        </w:rPr>
        <w:t>To ensure zero lag between government gazette publication and sales pipeline action, the system executes an automated morning scan every day:</w:t>
      </w:r>
    </w:p>
    <w:p w14:paraId="6343D624" w14:textId="77777777" w:rsidR="005D6080" w:rsidRDefault="00000000">
      <w:pPr>
        <w:spacing w:before="40" w:after="80"/>
      </w:pPr>
      <w:r>
        <w:rPr>
          <w:rFonts w:ascii="Segoe UI" w:hAnsi="Segoe UI"/>
          <w:color w:val="1E293B"/>
          <w:sz w:val="20"/>
        </w:rPr>
        <w:t>1. Schedule: 08:00 AM Kuwait Time (05:00 UTC) every morning.</w:t>
      </w:r>
      <w:r>
        <w:rPr>
          <w:rFonts w:ascii="Segoe UI" w:hAnsi="Segoe UI"/>
          <w:color w:val="1E293B"/>
          <w:sz w:val="20"/>
        </w:rPr>
        <w:br/>
        <w:t>2. Cloud Automation Engine: GitHub Actions Scheduled Cron Workflow (.github/workflows/daily_scan.yml).</w:t>
      </w:r>
      <w:r>
        <w:rPr>
          <w:rFonts w:ascii="Segoe UI" w:hAnsi="Segoe UI"/>
          <w:color w:val="1E293B"/>
          <w:sz w:val="20"/>
        </w:rPr>
        <w:br/>
        <w:t>3. Gazette Sync: Authenticates with Kuwait Al-Yawm, inspects latest gazette issues, downloads the tenders supplement PDF, and extracts text using pdfplumber.</w:t>
      </w:r>
      <w:r>
        <w:rPr>
          <w:rFonts w:ascii="Segoe UI" w:hAnsi="Segoe UI"/>
          <w:color w:val="1E293B"/>
          <w:sz w:val="20"/>
        </w:rPr>
        <w:br/>
        <w:t>4. CAPT Sync: Scrapes the live opening and active tenders board from capt.gov.kw.</w:t>
      </w:r>
      <w:r>
        <w:rPr>
          <w:rFonts w:ascii="Segoe UI" w:hAnsi="Segoe UI"/>
          <w:color w:val="1E293B"/>
          <w:sz w:val="20"/>
        </w:rPr>
        <w:br/>
        <w:t>5. Smart Incremental Merging: New tenders are seamlessly inserted with strategic tags; existing tenders receive updated closing dates; customized account owner assignments remain preserved.</w:t>
      </w:r>
      <w:r>
        <w:rPr>
          <w:rFonts w:ascii="Segoe UI" w:hAnsi="Segoe UI"/>
          <w:color w:val="1E293B"/>
          <w:sz w:val="20"/>
        </w:rPr>
        <w:br/>
        <w:t>6. On-Demand Manual Refresh: Users can click 'Refresh Data' in the portal header or trigger a manual run on GitHub Actions at any time.</w:t>
      </w:r>
    </w:p>
    <w:p w14:paraId="3C7B1E1C" w14:textId="77777777" w:rsidR="005D6080" w:rsidRDefault="00000000">
      <w:pPr>
        <w:keepNext/>
        <w:spacing w:before="320" w:after="120"/>
      </w:pPr>
      <w:r>
        <w:rPr>
          <w:rFonts w:ascii="Segoe UI" w:hAnsi="Segoe UI"/>
          <w:b/>
          <w:color w:val="0F2642"/>
          <w:sz w:val="30"/>
        </w:rPr>
        <w:t>6. System Governance &amp; Support</w:t>
      </w:r>
    </w:p>
    <w:p w14:paraId="5A3EFBC0" w14:textId="77777777" w:rsidR="005D6080" w:rsidRDefault="00000000">
      <w:pPr>
        <w:spacing w:before="40" w:after="80"/>
      </w:pPr>
      <w:r>
        <w:rPr>
          <w:rFonts w:ascii="Segoe UI" w:hAnsi="Segoe UI"/>
          <w:color w:val="1E293B"/>
          <w:sz w:val="20"/>
        </w:rPr>
        <w:t>For system support, feature requests, or new account mapping rules, please contact the KBM Technology Platform Team:</w:t>
      </w:r>
      <w:r>
        <w:rPr>
          <w:rFonts w:ascii="Segoe UI" w:hAnsi="Segoe UI"/>
          <w:color w:val="1E293B"/>
          <w:sz w:val="20"/>
        </w:rPr>
        <w:br/>
        <w:t>• Production Platform: https://kbm-tenderscout.azurewebsites.net</w:t>
      </w:r>
      <w:r>
        <w:rPr>
          <w:rFonts w:ascii="Segoe UI" w:hAnsi="Segoe UI"/>
          <w:color w:val="1E293B"/>
          <w:sz w:val="20"/>
        </w:rPr>
        <w:br/>
        <w:t>• Codebase &amp; Issue Tracker: https://github.com/6439144/KBM_TenderScout</w:t>
      </w:r>
      <w:r>
        <w:rPr>
          <w:rFonts w:ascii="Segoe UI" w:hAnsi="Segoe UI"/>
          <w:color w:val="1E293B"/>
          <w:sz w:val="20"/>
        </w:rPr>
        <w:br/>
        <w:t>• Platform Architecture: Python 3.12, FastAPI, Playwright Headless, Azure App Service (F1 Linux)</w:t>
      </w:r>
    </w:p>
    <w:tbl>
      <w:tblPr>
        <w:tblW w:w="0" w:type="auto"/>
        <w:jc w:val="center"/>
        <w:tblLayout w:type="fixed"/>
        <w:tblLook w:val="04A0" w:firstRow="1" w:lastRow="0" w:firstColumn="1" w:lastColumn="0" w:noHBand="0" w:noVBand="1"/>
      </w:tblPr>
      <w:tblGrid>
        <w:gridCol w:w="9216"/>
      </w:tblGrid>
      <w:tr w:rsidR="005D6080" w14:paraId="0FB40806" w14:textId="77777777">
        <w:trPr>
          <w:jc w:val="center"/>
        </w:trPr>
        <w:tc>
          <w:tcPr>
            <w:tcW w:w="9216" w:type="dxa"/>
            <w:tcBorders>
              <w:left w:val="single" w:sz="24" w:space="0" w:color="2563EB"/>
            </w:tcBorders>
            <w:shd w:val="clear" w:color="auto" w:fill="EFF6FF"/>
            <w:tcMar>
              <w:top w:w="160" w:type="dxa"/>
              <w:left w:w="220" w:type="dxa"/>
              <w:bottom w:w="160" w:type="dxa"/>
              <w:right w:w="200" w:type="dxa"/>
            </w:tcMar>
          </w:tcPr>
          <w:p w14:paraId="3D4CDDF3" w14:textId="77777777" w:rsidR="005D6080" w:rsidRDefault="00000000">
            <w:pPr>
              <w:spacing w:before="40" w:after="80"/>
            </w:pPr>
            <w:r>
              <w:rPr>
                <w:rFonts w:ascii="Segoe UI" w:hAnsi="Segoe UI"/>
                <w:b/>
                <w:color w:val="1E40AF"/>
                <w:sz w:val="21"/>
              </w:rPr>
              <w:t>📌 Best Practice Recommendation / توصيات الاستخدام الأمثل</w:t>
            </w:r>
            <w:r>
              <w:rPr>
                <w:rFonts w:ascii="Segoe UI" w:hAnsi="Segoe UI"/>
                <w:b/>
                <w:color w:val="1E40AF"/>
                <w:sz w:val="21"/>
              </w:rPr>
              <w:br/>
            </w:r>
            <w:r>
              <w:rPr>
                <w:rFonts w:ascii="Segoe UI" w:hAnsi="Segoe UI"/>
                <w:color w:val="1E293B"/>
                <w:sz w:val="19"/>
              </w:rPr>
              <w:t>Please bookmark the Azure URL in your daily browser favorites.</w:t>
            </w:r>
          </w:p>
          <w:p w14:paraId="48EB8E04" w14:textId="77777777" w:rsidR="005D6080" w:rsidRDefault="00000000">
            <w:pPr>
              <w:spacing w:before="40" w:after="40"/>
            </w:pPr>
            <w:r>
              <w:rPr>
                <w:rFonts w:ascii="Segoe UI" w:hAnsi="Segoe UI"/>
                <w:color w:val="1E293B"/>
                <w:sz w:val="19"/>
              </w:rPr>
              <w:t>Account managers are requested to review their filtered view each morning at 08:15 AM to capture upcoming bids well ahead of the pre-tender meeting deadlines.</w:t>
            </w:r>
          </w:p>
        </w:tc>
      </w:tr>
    </w:tbl>
    <w:p w14:paraId="08A4761F" w14:textId="77777777" w:rsidR="005D6080" w:rsidRDefault="005D6080">
      <w:pPr>
        <w:spacing w:before="80" w:after="120"/>
      </w:pPr>
    </w:p>
    <w:sectPr w:rsidR="005D6080" w:rsidSect="00034616">
      <w:headerReference w:type="default" r:id="rId15"/>
      <w:footerReference w:type="default" r:id="rId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B984" w14:textId="77777777" w:rsidR="00DA2638" w:rsidRDefault="00DA2638">
      <w:pPr>
        <w:spacing w:after="0" w:line="240" w:lineRule="auto"/>
      </w:pPr>
      <w:r>
        <w:separator/>
      </w:r>
    </w:p>
  </w:endnote>
  <w:endnote w:type="continuationSeparator" w:id="0">
    <w:p w14:paraId="3877DD31" w14:textId="77777777" w:rsidR="00DA2638" w:rsidRDefault="00DA2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97AE" w14:textId="77777777" w:rsidR="005D6080" w:rsidRDefault="00000000">
    <w:pPr>
      <w:pStyle w:val="Footer"/>
      <w:jc w:val="center"/>
    </w:pPr>
    <w:r>
      <w:rPr>
        <w:rFonts w:ascii="Segoe UI" w:hAnsi="Segoe UI"/>
        <w:color w:val="64748B"/>
        <w:sz w:val="16"/>
      </w:rPr>
      <w:t>Confidential - KBM Internal Operations | Live Platform: https://kbm-tenderscout.azurewebsites.net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95FF4" w14:textId="77777777" w:rsidR="00DA2638" w:rsidRDefault="00DA2638">
      <w:pPr>
        <w:spacing w:after="0" w:line="240" w:lineRule="auto"/>
      </w:pPr>
      <w:r>
        <w:separator/>
      </w:r>
    </w:p>
  </w:footnote>
  <w:footnote w:type="continuationSeparator" w:id="0">
    <w:p w14:paraId="2B6C2EF0" w14:textId="77777777" w:rsidR="00DA2638" w:rsidRDefault="00DA26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ABD33" w14:textId="77777777" w:rsidR="005D6080" w:rsidRDefault="00000000">
    <w:pPr>
      <w:pStyle w:val="Header"/>
      <w:jc w:val="right"/>
    </w:pPr>
    <w:r>
      <w:rPr>
        <w:rFonts w:ascii="Segoe UI" w:hAnsi="Segoe UI"/>
        <w:color w:val="64748B"/>
        <w:sz w:val="17"/>
      </w:rPr>
      <w:t xml:space="preserve">KBM </w:t>
    </w:r>
    <w:proofErr w:type="spellStart"/>
    <w:r>
      <w:rPr>
        <w:rFonts w:ascii="Segoe UI" w:hAnsi="Segoe UI"/>
        <w:color w:val="64748B"/>
        <w:sz w:val="17"/>
      </w:rPr>
      <w:t>TenderScout</w:t>
    </w:r>
    <w:proofErr w:type="spellEnd"/>
    <w:r>
      <w:rPr>
        <w:rFonts w:ascii="Segoe UI" w:hAnsi="Segoe UI"/>
        <w:color w:val="64748B"/>
        <w:sz w:val="17"/>
      </w:rPr>
      <w:t>™ | User Guide &amp; Operational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245463">
    <w:abstractNumId w:val="8"/>
  </w:num>
  <w:num w:numId="2" w16cid:durableId="2071804002">
    <w:abstractNumId w:val="6"/>
  </w:num>
  <w:num w:numId="3" w16cid:durableId="1688095797">
    <w:abstractNumId w:val="5"/>
  </w:num>
  <w:num w:numId="4" w16cid:durableId="1429034370">
    <w:abstractNumId w:val="4"/>
  </w:num>
  <w:num w:numId="5" w16cid:durableId="1461532456">
    <w:abstractNumId w:val="7"/>
  </w:num>
  <w:num w:numId="6" w16cid:durableId="1132215468">
    <w:abstractNumId w:val="3"/>
  </w:num>
  <w:num w:numId="7" w16cid:durableId="1702241767">
    <w:abstractNumId w:val="2"/>
  </w:num>
  <w:num w:numId="8" w16cid:durableId="2006087265">
    <w:abstractNumId w:val="1"/>
  </w:num>
  <w:num w:numId="9" w16cid:durableId="1381588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7516"/>
    <w:rsid w:val="005D6080"/>
    <w:rsid w:val="00837754"/>
    <w:rsid w:val="00AA1D8D"/>
    <w:rsid w:val="00B47730"/>
    <w:rsid w:val="00CB0664"/>
    <w:rsid w:val="00DA26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B715A"/>
  <w14:defaultImageDpi w14:val="300"/>
  <w15:docId w15:val="{BFECBD17-AA4C-4B42-BA0A-F00D55255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73af10ad-7eb5-4650-a185-0804c3d91de9}"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1280</Words>
  <Characters>7298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Khaled Ibrahim Abed</cp:lastModifiedBy>
  <cp:revision>2</cp:revision>
  <dcterms:created xsi:type="dcterms:W3CDTF">2013-12-23T23:15:00Z</dcterms:created>
  <dcterms:modified xsi:type="dcterms:W3CDTF">2026-10-05T00:46:00Z</dcterms:modified>
  <cp:category/>
</cp:coreProperties>
</file>